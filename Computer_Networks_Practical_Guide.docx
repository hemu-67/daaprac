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788"/>
          <w:sz w:val="36"/>
        </w:rPr>
        <w:t>Computer Networks</w:t>
      </w:r>
    </w:p>
    <w:p>
      <w:pPr>
        <w:spacing w:after="320"/>
        <w:jc w:val="center"/>
      </w:pPr>
      <w:r>
        <w:rPr>
          <w:color w:val="444444"/>
          <w:sz w:val="22"/>
        </w:rPr>
        <w:t>Practical Lab Manual — Step-by-Step Guide</w:t>
      </w:r>
    </w:p>
    <w:p>
      <w:pPr>
        <w:spacing w:after="320"/>
        <w:jc w:val="center"/>
      </w:pPr>
      <w:r>
        <w:rPr>
          <w:color w:val="444444"/>
          <w:sz w:val="22"/>
        </w:rPr>
        <w:t>B.Sc. (H) Computer Science | Cisco Packet Tracer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after="80"/>
      </w:pPr>
      <w:r>
        <w:rPr>
          <w:sz w:val="22"/>
        </w:rPr>
        <w:t>This manual covers all 9 practicals as per the NEP UGCF 2022 guidelines (DSC12/DSC06/GE 6a), effective from Academic Year 2024-25. Each practical includes objective, required devices/settings, and detailed numbered steps to follow inside Cisco Packet Tracer.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1 — Basic Network Commands &amp; Network Configuration Commands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study and execute basic network diagnostic commands and understand network configuration commands using Cisco Packet Tracer's Command Prompt and CLI.</w:t>
      </w:r>
    </w:p>
    <w:p>
      <w:pPr>
        <w:spacing w:before="200" w:after="40"/>
      </w:pPr>
      <w:r>
        <w:rPr>
          <w:b/>
          <w:color w:val="2E74B5"/>
          <w:sz w:val="24"/>
        </w:rPr>
        <w:t>Tools Required</w:t>
      </w:r>
    </w:p>
    <w:p>
      <w:pPr>
        <w:pStyle w:val="ListBullet"/>
        <w:spacing w:after="40"/>
      </w:pPr>
      <w:r>
        <w:rPr>
          <w:sz w:val="22"/>
        </w:rPr>
        <w:t>Cisco Packet Tracer (any version ≥ 7.0)</w:t>
      </w:r>
    </w:p>
    <w:p>
      <w:pPr>
        <w:pStyle w:val="ListBullet"/>
        <w:spacing w:after="40"/>
      </w:pPr>
      <w:r>
        <w:rPr>
          <w:sz w:val="22"/>
        </w:rPr>
        <w:t>1 PC, 1 Router, 1 Switch (for CLI practice)</w:t>
      </w:r>
    </w:p>
    <w:p>
      <w:pPr>
        <w:spacing w:before="200" w:after="40"/>
      </w:pPr>
      <w:r>
        <w:rPr>
          <w:b/>
          <w:color w:val="2E74B5"/>
          <w:sz w:val="24"/>
        </w:rPr>
        <w:t>Part A — Basic Network Commands on a PC</w:t>
      </w:r>
    </w:p>
    <w:p>
      <w:pPr>
        <w:spacing w:after="80"/>
      </w:pPr>
      <w:r>
        <w:rPr>
          <w:sz w:val="22"/>
        </w:rPr>
        <w:t>Step-by-step instructions:</w:t>
      </w:r>
    </w:p>
    <w:p>
      <w:pPr>
        <w:pStyle w:val="ListNumber"/>
        <w:spacing w:after="60"/>
      </w:pPr>
      <w:r>
        <w:rPr>
          <w:sz w:val="22"/>
        </w:rPr>
        <w:t>Open Cisco Packet Tracer. Click File → New to create a new project.</w:t>
      </w:r>
    </w:p>
    <w:p>
      <w:pPr>
        <w:pStyle w:val="ListNumber"/>
        <w:spacing w:after="60"/>
      </w:pPr>
      <w:r>
        <w:rPr>
          <w:sz w:val="22"/>
        </w:rPr>
        <w:t>From the bottom-left device panel, drag one PC onto the workspace.</w:t>
      </w:r>
    </w:p>
    <w:p>
      <w:pPr>
        <w:pStyle w:val="ListNumber"/>
        <w:spacing w:after="60"/>
      </w:pPr>
      <w:r>
        <w:rPr>
          <w:sz w:val="22"/>
        </w:rPr>
        <w:t>Click on the PC to open its properties window.</w:t>
      </w:r>
    </w:p>
    <w:p>
      <w:pPr>
        <w:pStyle w:val="ListNumber"/>
        <w:spacing w:after="60"/>
      </w:pPr>
      <w:r>
        <w:rPr>
          <w:sz w:val="22"/>
        </w:rPr>
        <w:t>Go to the Desktop tab and click Command Prompt.</w:t>
      </w:r>
    </w:p>
    <w:p>
      <w:pPr>
        <w:pStyle w:val="ListNumber"/>
        <w:spacing w:after="60"/>
      </w:pPr>
      <w:r>
        <w:rPr>
          <w:sz w:val="22"/>
        </w:rPr>
        <w:t>Type the following command to view the IP configuration of the PC: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ipconfig</w:t>
      </w:r>
    </w:p>
    <w:p>
      <w:pPr>
        <w:spacing w:after="80"/>
      </w:pPr>
      <w:r>
        <w:rPr>
          <w:sz w:val="22"/>
        </w:rPr>
        <w:t>Continue with these commands: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ipconfig /all          (Shows MAC address, DNS, Gateway, etc.)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ping 127.0.0.1         (Loopback test — checks if TCP/IP stack works)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ping &lt;destination IP&gt;  (Tests reachability of another device)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tracert &lt;IP&gt;           (Shows hop-by-hop path to destination)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arp -a                 (Shows ARP cache — IP to MAC mappings)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netstat                (Shows active connections and ports)</w:t>
      </w:r>
    </w:p>
    <w:p>
      <w:pPr>
        <w:spacing w:before="200" w:after="40"/>
      </w:pPr>
      <w:r>
        <w:rPr>
          <w:b/>
          <w:color w:val="2E74B5"/>
          <w:sz w:val="24"/>
        </w:rPr>
        <w:t>Part B — Router Configuration Commands (CLI)</w:t>
      </w:r>
    </w:p>
    <w:p>
      <w:pPr>
        <w:pStyle w:val="ListNumber"/>
        <w:spacing w:after="60"/>
      </w:pPr>
      <w:r>
        <w:rPr>
          <w:sz w:val="22"/>
        </w:rPr>
        <w:t>Drag a Router (e.g., 2911) onto the workspace.</w:t>
      </w:r>
    </w:p>
    <w:p>
      <w:pPr>
        <w:pStyle w:val="ListNumber"/>
        <w:spacing w:after="60"/>
      </w:pPr>
      <w:r>
        <w:rPr>
          <w:sz w:val="22"/>
        </w:rPr>
        <w:t>Click on the Router → go to the CLI tab.</w:t>
      </w:r>
    </w:p>
    <w:p>
      <w:pPr>
        <w:pStyle w:val="ListNumber"/>
        <w:spacing w:after="60"/>
      </w:pPr>
      <w:r>
        <w:rPr>
          <w:sz w:val="22"/>
        </w:rPr>
        <w:t>Press Enter to get to the Router&gt; prompt.</w:t>
      </w:r>
    </w:p>
    <w:p>
      <w:pPr>
        <w:pStyle w:val="ListNumber"/>
        <w:spacing w:after="60"/>
      </w:pPr>
      <w:r>
        <w:rPr>
          <w:sz w:val="22"/>
        </w:rPr>
        <w:t>Enter Privileged EXEC mode: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Router&gt; enable</w:t>
      </w:r>
    </w:p>
    <w:p>
      <w:pPr>
        <w:spacing w:after="80"/>
      </w:pPr>
      <w:r>
        <w:rPr>
          <w:sz w:val="22"/>
        </w:rPr>
        <w:t>5. Enter Global Configuration mode: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Router# configure terminal</w:t>
      </w:r>
    </w:p>
    <w:p>
      <w:pPr>
        <w:spacing w:after="80"/>
      </w:pPr>
      <w:r>
        <w:rPr>
          <w:sz w:val="22"/>
        </w:rPr>
        <w:t>6. Set the router hostname: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Router(config)# hostname MyRouter</w:t>
      </w:r>
    </w:p>
    <w:p>
      <w:pPr>
        <w:spacing w:after="80"/>
      </w:pPr>
      <w:r>
        <w:rPr>
          <w:sz w:val="22"/>
        </w:rPr>
        <w:t>7. Set a privileged EXEC password: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MyRouter(config)# enable secret cisco123</w:t>
      </w:r>
    </w:p>
    <w:p>
      <w:pPr>
        <w:spacing w:after="80"/>
      </w:pPr>
      <w:r>
        <w:rPr>
          <w:sz w:val="22"/>
        </w:rPr>
        <w:t>8. View running configuration: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MyRouter# show running-config</w:t>
      </w:r>
    </w:p>
    <w:p>
      <w:pPr>
        <w:spacing w:after="80"/>
      </w:pPr>
      <w:r>
        <w:rPr>
          <w:sz w:val="22"/>
        </w:rPr>
        <w:t>9. View interfaces status: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MyRouter# show ip interface brief</w:t>
      </w:r>
    </w:p>
    <w:p>
      <w:pPr>
        <w:spacing w:after="80"/>
      </w:pPr>
      <w:r>
        <w:rPr>
          <w:sz w:val="22"/>
        </w:rPr>
        <w:t>10. Save configuration: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MyRouter# write memory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In Packet Tracer, 'ping' and 'tracert' only work after assigning IP addresses to devices and connecting them with cables.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2 — PC to PC Communication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establish direct communication between two PCs using a crossover cable and verify connectivity using ping.</w:t>
      </w:r>
    </w:p>
    <w:p>
      <w:pPr>
        <w:spacing w:before="200" w:after="40"/>
      </w:pPr>
      <w:r>
        <w:rPr>
          <w:b/>
          <w:color w:val="2E74B5"/>
          <w:sz w:val="24"/>
        </w:rPr>
        <w:t>Devices Required</w:t>
      </w:r>
    </w:p>
    <w:p>
      <w:pPr>
        <w:pStyle w:val="ListBullet"/>
        <w:spacing w:after="40"/>
      </w:pPr>
      <w:r>
        <w:rPr>
          <w:sz w:val="22"/>
        </w:rPr>
        <w:t>2 PCs</w:t>
      </w:r>
    </w:p>
    <w:p>
      <w:pPr>
        <w:pStyle w:val="ListBullet"/>
        <w:spacing w:after="40"/>
      </w:pPr>
      <w:r>
        <w:rPr>
          <w:sz w:val="22"/>
        </w:rPr>
        <w:t>1 Copper Cross-Over cable</w:t>
      </w:r>
    </w:p>
    <w:p>
      <w:pPr>
        <w:spacing w:before="200" w:after="40"/>
      </w:pPr>
      <w:r>
        <w:rPr>
          <w:b/>
          <w:color w:val="2E74B5"/>
          <w:sz w:val="24"/>
        </w:rPr>
        <w:t>Steps</w:t>
      </w:r>
    </w:p>
    <w:p>
      <w:pPr>
        <w:pStyle w:val="ListNumber"/>
        <w:spacing w:after="60"/>
      </w:pPr>
      <w:r>
        <w:rPr>
          <w:sz w:val="22"/>
        </w:rPr>
        <w:t>Open Cisco Packet Tracer and create a new blank project.</w:t>
      </w:r>
    </w:p>
    <w:p>
      <w:pPr>
        <w:pStyle w:val="ListNumber"/>
        <w:spacing w:after="60"/>
      </w:pPr>
      <w:r>
        <w:rPr>
          <w:sz w:val="22"/>
        </w:rPr>
        <w:t>From the End Devices panel (bottom-left), drag PC0 and PC1 onto the workspace.</w:t>
      </w:r>
    </w:p>
    <w:p>
      <w:pPr>
        <w:pStyle w:val="ListNumber"/>
        <w:spacing w:after="60"/>
      </w:pPr>
      <w:r>
        <w:rPr>
          <w:sz w:val="22"/>
        </w:rPr>
        <w:t>Click the Connections icon (lightning bolt) at the bottom. Select Copper Cross-Over cable (shown as a dashed line).</w:t>
      </w:r>
    </w:p>
    <w:p>
      <w:pPr>
        <w:pStyle w:val="ListNumber"/>
        <w:spacing w:after="60"/>
      </w:pPr>
      <w:r>
        <w:rPr>
          <w:sz w:val="22"/>
        </w:rPr>
        <w:t>Click on PC0, select FastEthernet0 port. Then click on PC1 and select its FastEthernet0 port. The cable should appear between them.</w:t>
      </w:r>
    </w:p>
    <w:p>
      <w:pPr>
        <w:pStyle w:val="ListNumber"/>
        <w:spacing w:after="60"/>
      </w:pPr>
      <w:r>
        <w:rPr>
          <w:sz w:val="22"/>
        </w:rPr>
        <w:t>Wait for the link lights on both ends to turn GREEN (this may take a few seconds in Packet Tracer).</w:t>
      </w:r>
    </w:p>
    <w:p>
      <w:pPr>
        <w:pStyle w:val="ListNumber"/>
        <w:spacing w:after="60"/>
      </w:pPr>
      <w:r>
        <w:rPr>
          <w:sz w:val="22"/>
        </w:rPr>
        <w:t>Click on PC0 → Desktop tab → IP Configuration.</w:t>
      </w:r>
    </w:p>
    <w:p>
      <w:pPr>
        <w:pStyle w:val="ListNumber"/>
        <w:spacing w:after="60"/>
      </w:pPr>
      <w:r>
        <w:rPr>
          <w:sz w:val="22"/>
        </w:rPr>
        <w:t>Set the following for PC0: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IP Address   : 192.168.1.1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Subnet Mask  :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Gateway      : (leave blank for now)</w:t>
      </w:r>
    </w:p>
    <w:p>
      <w:pPr>
        <w:spacing w:after="80"/>
      </w:pPr>
      <w:r>
        <w:rPr>
          <w:sz w:val="22"/>
        </w:rPr>
        <w:t>8. Click on PC1 → Desktop tab → IP Configuration and set: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IP Address   : 192.168.1.2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Subnet Mask  : 255.255.255.0</w:t>
      </w:r>
    </w:p>
    <w:p>
      <w:pPr>
        <w:spacing w:after="80"/>
      </w:pPr>
      <w:r>
        <w:rPr>
          <w:sz w:val="22"/>
        </w:rPr>
        <w:t>9. Click on PC0 → Desktop → Command Prompt and type: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ping 192.168.1.2</w:t>
      </w:r>
    </w:p>
    <w:p>
      <w:pPr>
        <w:spacing w:after="80"/>
      </w:pPr>
      <w:r>
        <w:rPr>
          <w:sz w:val="22"/>
        </w:rPr>
        <w:t>10. You should see 4 successful replies: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Reply from 192.168.1.2: bytes=32 time&lt;1ms TTL=128</w:t>
      </w:r>
    </w:p>
    <w:p>
      <w:pPr>
        <w:spacing w:after="80"/>
      </w:pPr>
      <w:r>
        <w:rPr>
          <w:sz w:val="22"/>
        </w:rPr>
        <w:t>11. Repeat from PC1 — ping PC0's address to verify bidirectional communication: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ping 192.168.1.1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If the ping fails, check that both link lights are green, IP addresses are in the same subnet, and a cross-over (not straight-through) cable was used for direct PC-to-PC connection.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3 — Star Topology Using Hub and Switch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create a Star topology network using both a Hub and a Switch and observe the difference in data transmission behavior.</w:t>
      </w:r>
    </w:p>
    <w:p>
      <w:pPr>
        <w:spacing w:before="200" w:after="40"/>
      </w:pPr>
      <w:r>
        <w:rPr>
          <w:b/>
          <w:color w:val="2E74B5"/>
          <w:sz w:val="24"/>
        </w:rPr>
        <w:t>Devices Required</w:t>
      </w:r>
    </w:p>
    <w:p>
      <w:pPr>
        <w:pStyle w:val="ListBullet"/>
        <w:spacing w:after="40"/>
      </w:pPr>
      <w:r>
        <w:rPr>
          <w:sz w:val="22"/>
        </w:rPr>
        <w:t>4 PCs</w:t>
      </w:r>
    </w:p>
    <w:p>
      <w:pPr>
        <w:pStyle w:val="ListBullet"/>
        <w:spacing w:after="40"/>
      </w:pPr>
      <w:r>
        <w:rPr>
          <w:sz w:val="22"/>
        </w:rPr>
        <w:t>1 Hub (for Part A)</w:t>
      </w:r>
    </w:p>
    <w:p>
      <w:pPr>
        <w:pStyle w:val="ListBullet"/>
        <w:spacing w:after="40"/>
      </w:pPr>
      <w:r>
        <w:rPr>
          <w:sz w:val="22"/>
        </w:rPr>
        <w:t>1 Switch — 2960 (for Part B)</w:t>
      </w:r>
    </w:p>
    <w:p>
      <w:pPr>
        <w:pStyle w:val="ListBullet"/>
        <w:spacing w:after="40"/>
      </w:pPr>
      <w:r>
        <w:rPr>
          <w:sz w:val="22"/>
        </w:rPr>
        <w:t>Copper Straight-Through cables</w:t>
      </w:r>
    </w:p>
    <w:p>
      <w:pPr>
        <w:spacing w:before="200" w:after="40"/>
      </w:pPr>
      <w:r>
        <w:rPr>
          <w:b/>
          <w:color w:val="2E74B5"/>
          <w:sz w:val="24"/>
        </w:rPr>
        <w:t>Part A — Star Topology with Hub</w:t>
      </w:r>
    </w:p>
    <w:p>
      <w:pPr>
        <w:pStyle w:val="ListNumber"/>
        <w:spacing w:after="60"/>
      </w:pPr>
      <w:r>
        <w:rPr>
          <w:sz w:val="22"/>
        </w:rPr>
        <w:t>Open a new Packet Tracer project.</w:t>
      </w:r>
    </w:p>
    <w:p>
      <w:pPr>
        <w:pStyle w:val="ListNumber"/>
        <w:spacing w:after="60"/>
      </w:pPr>
      <w:r>
        <w:rPr>
          <w:sz w:val="22"/>
        </w:rPr>
        <w:t>From the Network Devices → Hubs panel, drag a Generic Hub onto the workspace.</w:t>
      </w:r>
    </w:p>
    <w:p>
      <w:pPr>
        <w:pStyle w:val="ListNumber"/>
        <w:spacing w:after="60"/>
      </w:pPr>
      <w:r>
        <w:rPr>
          <w:sz w:val="22"/>
        </w:rPr>
        <w:t>From End Devices, drag 4 PCs (PC0 to PC3) around the Hub.</w:t>
      </w:r>
    </w:p>
    <w:p>
      <w:pPr>
        <w:pStyle w:val="ListNumber"/>
        <w:spacing w:after="60"/>
      </w:pPr>
      <w:r>
        <w:rPr>
          <w:sz w:val="22"/>
        </w:rPr>
        <w:t>Select Copper Straight-Through cable. Connect each PC's FastEthernet0 port to any port on the Hub.</w:t>
      </w:r>
    </w:p>
    <w:p>
      <w:pPr>
        <w:pStyle w:val="ListNumber"/>
        <w:spacing w:after="60"/>
      </w:pPr>
      <w:r>
        <w:rPr>
          <w:sz w:val="22"/>
        </w:rPr>
        <w:t>Assign IP addresses to each PC (Desktop → IP Configuration):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PC0: 192.168.1.10 /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PC1: 192.168.1.11 /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PC2: 192.168.1.12 /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PC3: 192.168.1.13 / 255.255.255.0</w:t>
      </w:r>
    </w:p>
    <w:p>
      <w:pPr>
        <w:spacing w:after="80"/>
      </w:pPr>
      <w:r>
        <w:rPr>
          <w:sz w:val="22"/>
        </w:rPr>
        <w:t>6. Switch to Simulation Mode (bottom-right clock icon).</w:t>
      </w:r>
    </w:p>
    <w:p>
      <w:pPr>
        <w:spacing w:after="80"/>
      </w:pPr>
      <w:r>
        <w:rPr>
          <w:sz w:val="22"/>
        </w:rPr>
        <w:t>7. From PC0, send a ping to PC1. Observe that the packet is broadcast to ALL ports (Hub flooding behavior).</w:t>
      </w:r>
    </w:p>
    <w:p>
      <w:pPr>
        <w:spacing w:before="200" w:after="40"/>
      </w:pPr>
      <w:r>
        <w:rPr>
          <w:b/>
          <w:color w:val="2E74B5"/>
          <w:sz w:val="24"/>
        </w:rPr>
        <w:t>Part B — Star Topology with Switch</w:t>
      </w:r>
    </w:p>
    <w:p>
      <w:pPr>
        <w:pStyle w:val="ListNumber"/>
        <w:spacing w:after="60"/>
      </w:pPr>
      <w:r>
        <w:rPr>
          <w:sz w:val="22"/>
        </w:rPr>
        <w:t>Create a new project. From Network Devices → Switches, drag a Cisco 2960 Switch onto the workspace.</w:t>
      </w:r>
    </w:p>
    <w:p>
      <w:pPr>
        <w:pStyle w:val="ListNumber"/>
        <w:spacing w:after="60"/>
      </w:pPr>
      <w:r>
        <w:rPr>
          <w:sz w:val="22"/>
        </w:rPr>
        <w:t>Add 4 PCs and connect each to the switch using Straight-Through cables.</w:t>
      </w:r>
    </w:p>
    <w:p>
      <w:pPr>
        <w:pStyle w:val="ListNumber"/>
        <w:spacing w:after="60"/>
      </w:pPr>
      <w:r>
        <w:rPr>
          <w:sz w:val="22"/>
        </w:rPr>
        <w:t>Assign the same IP addresses as in Part A.</w:t>
      </w:r>
    </w:p>
    <w:p>
      <w:pPr>
        <w:pStyle w:val="ListNumber"/>
        <w:spacing w:after="60"/>
      </w:pPr>
      <w:r>
        <w:rPr>
          <w:sz w:val="22"/>
        </w:rPr>
        <w:t>Switch to Simulation Mode. From PC0, ping PC1.</w:t>
      </w:r>
    </w:p>
    <w:p>
      <w:pPr>
        <w:pStyle w:val="ListNumber"/>
        <w:spacing w:after="60"/>
      </w:pPr>
      <w:r>
        <w:rPr>
          <w:sz w:val="22"/>
        </w:rPr>
        <w:t>Observe that the packet goes ONLY to PC1 (after MAC address learning) — not broadcast to all PCs.</w:t>
      </w:r>
    </w:p>
    <w:p>
      <w:pPr>
        <w:pStyle w:val="ListNumber"/>
        <w:spacing w:after="60"/>
      </w:pPr>
      <w:r>
        <w:rPr>
          <w:sz w:val="22"/>
        </w:rPr>
        <w:t>Check the switch MAC table using CLI: click the Switch → CLI tab: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Switch&gt; enable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Switch# show mac address-table</w:t>
      </w:r>
    </w:p>
    <w:p>
      <w:pPr>
        <w:spacing w:after="80"/>
      </w:pPr>
      <w:r>
        <w:rPr>
          <w:sz w:val="22"/>
        </w:rPr>
        <w:t>7. Observe that the switch has learned which MAC address is on which port.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Hub = broadcasts to all ports (Layer 1 device). Switch = sends only to the correct port using MAC address table (Layer 2 device). This is the key difference.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4 — Bus, Ring, Tree, Hybrid, and Mesh Topologies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create and understand different network topologies: Bus, Ring, Tree, Hybrid, and Mesh.</w:t>
      </w:r>
    </w:p>
    <w:p>
      <w:pPr>
        <w:spacing w:before="200" w:after="40"/>
      </w:pPr>
      <w:r>
        <w:rPr>
          <w:b/>
          <w:color w:val="2E74B5"/>
          <w:sz w:val="24"/>
        </w:rPr>
        <w:t>Part A — Bus Topology</w:t>
      </w:r>
    </w:p>
    <w:p>
      <w:pPr>
        <w:pStyle w:val="ListNumber"/>
        <w:spacing w:after="60"/>
      </w:pPr>
      <w:r>
        <w:rPr>
          <w:sz w:val="22"/>
        </w:rPr>
        <w:t>Open a new project. Add 4 PCs in a horizontal line.</w:t>
      </w:r>
    </w:p>
    <w:p>
      <w:pPr>
        <w:pStyle w:val="ListNumber"/>
        <w:spacing w:after="60"/>
      </w:pPr>
      <w:r>
        <w:rPr>
          <w:sz w:val="22"/>
        </w:rPr>
        <w:t>Connect PC0–PC1 with a Copper Cross-Over cable.</w:t>
      </w:r>
    </w:p>
    <w:p>
      <w:pPr>
        <w:pStyle w:val="ListNumber"/>
        <w:spacing w:after="60"/>
      </w:pPr>
      <w:r>
        <w:rPr>
          <w:sz w:val="22"/>
        </w:rPr>
        <w:t>Connect PC1–PC2 with another Cross-Over cable.</w:t>
      </w:r>
    </w:p>
    <w:p>
      <w:pPr>
        <w:pStyle w:val="ListNumber"/>
        <w:spacing w:after="60"/>
      </w:pPr>
      <w:r>
        <w:rPr>
          <w:sz w:val="22"/>
        </w:rPr>
        <w:t>Connect PC2–PC3 with another Cross-Over cable.</w:t>
      </w:r>
    </w:p>
    <w:p>
      <w:pPr>
        <w:pStyle w:val="ListNumber"/>
        <w:spacing w:after="60"/>
      </w:pPr>
      <w:r>
        <w:rPr>
          <w:sz w:val="22"/>
        </w:rPr>
        <w:t>Assign IPs: 192.168.1.1 through 192.168.1.4 (all /24).</w:t>
      </w:r>
    </w:p>
    <w:p>
      <w:pPr>
        <w:pStyle w:val="ListNumber"/>
        <w:spacing w:after="60"/>
      </w:pPr>
      <w:r>
        <w:rPr>
          <w:sz w:val="22"/>
        </w:rPr>
        <w:t>Use Simulation Mode to observe how data flows along the single shared line.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True bus topology uses a shared coaxial cable; in Packet Tracer, we simulate it with chained connections.</w:t>
      </w:r>
    </w:p>
    <w:p>
      <w:pPr>
        <w:spacing w:before="200" w:after="40"/>
      </w:pPr>
      <w:r>
        <w:rPr>
          <w:b/>
          <w:color w:val="2E74B5"/>
          <w:sz w:val="24"/>
        </w:rPr>
        <w:t>Part B — Ring Topology</w:t>
      </w:r>
    </w:p>
    <w:p>
      <w:pPr>
        <w:pStyle w:val="ListNumber"/>
        <w:spacing w:after="60"/>
      </w:pPr>
      <w:r>
        <w:rPr>
          <w:sz w:val="22"/>
        </w:rPr>
        <w:t>Add 4 PCs arranged in a circle.</w:t>
      </w:r>
    </w:p>
    <w:p>
      <w:pPr>
        <w:pStyle w:val="ListNumber"/>
        <w:spacing w:after="60"/>
      </w:pPr>
      <w:r>
        <w:rPr>
          <w:sz w:val="22"/>
        </w:rPr>
        <w:t>Connect: PC0→PC1→PC2→PC3→PC0 using Copper Cross-Over cables, forming a closed ring.</w:t>
      </w:r>
    </w:p>
    <w:p>
      <w:pPr>
        <w:pStyle w:val="ListNumber"/>
        <w:spacing w:after="60"/>
      </w:pPr>
      <w:r>
        <w:rPr>
          <w:sz w:val="22"/>
        </w:rPr>
        <w:t>Assign IPs: 192.168.2.1 through 192.168.2.4.</w:t>
      </w:r>
    </w:p>
    <w:p>
      <w:pPr>
        <w:pStyle w:val="ListNumber"/>
        <w:spacing w:after="60"/>
      </w:pPr>
      <w:r>
        <w:rPr>
          <w:sz w:val="22"/>
        </w:rPr>
        <w:t>In Simulation Mode, observe data traveling around the ring until it reaches the destination.</w:t>
      </w:r>
    </w:p>
    <w:p>
      <w:pPr>
        <w:spacing w:before="200" w:after="40"/>
      </w:pPr>
      <w:r>
        <w:rPr>
          <w:b/>
          <w:color w:val="2E74B5"/>
          <w:sz w:val="24"/>
        </w:rPr>
        <w:t>Part C — Tree Topology</w:t>
      </w:r>
    </w:p>
    <w:p>
      <w:pPr>
        <w:pStyle w:val="ListNumber"/>
        <w:spacing w:after="60"/>
      </w:pPr>
      <w:r>
        <w:rPr>
          <w:sz w:val="22"/>
        </w:rPr>
        <w:t>Add 1 Root Switch (2960), 2 Intermediate Switches, and 4 PCs (2 per intermediate switch).</w:t>
      </w:r>
    </w:p>
    <w:p>
      <w:pPr>
        <w:pStyle w:val="ListNumber"/>
        <w:spacing w:after="60"/>
      </w:pPr>
      <w:r>
        <w:rPr>
          <w:sz w:val="22"/>
        </w:rPr>
        <w:t>Connect each intermediate switch to the root switch using Straight-Through cables.</w:t>
      </w:r>
    </w:p>
    <w:p>
      <w:pPr>
        <w:pStyle w:val="ListNumber"/>
        <w:spacing w:after="60"/>
      </w:pPr>
      <w:r>
        <w:rPr>
          <w:sz w:val="22"/>
        </w:rPr>
        <w:t>Connect 2 PCs to each intermediate switch.</w:t>
      </w:r>
    </w:p>
    <w:p>
      <w:pPr>
        <w:pStyle w:val="ListNumber"/>
        <w:spacing w:after="60"/>
      </w:pPr>
      <w:r>
        <w:rPr>
          <w:sz w:val="22"/>
        </w:rPr>
        <w:t>Assign IPs: 192.168.3.1 through 192.168.3.4.</w:t>
      </w:r>
    </w:p>
    <w:p>
      <w:pPr>
        <w:pStyle w:val="ListNumber"/>
        <w:spacing w:after="60"/>
      </w:pPr>
      <w:r>
        <w:rPr>
          <w:sz w:val="22"/>
        </w:rPr>
        <w:t>This creates a hierarchical tree structure.</w:t>
      </w:r>
    </w:p>
    <w:p>
      <w:pPr>
        <w:spacing w:before="200" w:after="40"/>
      </w:pPr>
      <w:r>
        <w:rPr>
          <w:b/>
          <w:color w:val="2E74B5"/>
          <w:sz w:val="24"/>
        </w:rPr>
        <w:t>Part D — Mesh Topology</w:t>
      </w:r>
    </w:p>
    <w:p>
      <w:pPr>
        <w:pStyle w:val="ListNumber"/>
        <w:spacing w:after="60"/>
      </w:pPr>
      <w:r>
        <w:rPr>
          <w:sz w:val="22"/>
        </w:rPr>
        <w:t>Add 4 PCs onto the workspace.</w:t>
      </w:r>
    </w:p>
    <w:p>
      <w:pPr>
        <w:pStyle w:val="ListNumber"/>
        <w:spacing w:after="60"/>
      </w:pPr>
      <w:r>
        <w:rPr>
          <w:sz w:val="22"/>
        </w:rPr>
        <w:t>Connect EVERY PC to EVERY other PC using Cross-Over cables.</w:t>
      </w:r>
    </w:p>
    <w:p>
      <w:pPr>
        <w:pStyle w:val="ListNumber"/>
        <w:spacing w:after="60"/>
      </w:pPr>
      <w:r>
        <w:rPr>
          <w:sz w:val="22"/>
        </w:rPr>
        <w:t>With 4 PCs, you need: PC0↔PC1, PC0↔PC2, PC0↔PC3, PC1↔PC2, PC1↔PC3, PC2↔PC3 (6 cables total).</w:t>
      </w:r>
    </w:p>
    <w:p>
      <w:pPr>
        <w:pStyle w:val="ListNumber"/>
        <w:spacing w:after="60"/>
      </w:pPr>
      <w:r>
        <w:rPr>
          <w:sz w:val="22"/>
        </w:rPr>
        <w:t>Assign IPs: 192.168.4.1 through 192.168.4.4.</w:t>
      </w:r>
    </w:p>
    <w:p>
      <w:pPr>
        <w:pStyle w:val="ListNumber"/>
        <w:spacing w:after="60"/>
      </w:pPr>
      <w:r>
        <w:rPr>
          <w:sz w:val="22"/>
        </w:rPr>
        <w:t>Observe that each PC has multiple paths to reach others — this is full mesh redundancy.</w:t>
      </w:r>
    </w:p>
    <w:p>
      <w:pPr>
        <w:spacing w:before="200" w:after="40"/>
      </w:pPr>
      <w:r>
        <w:rPr>
          <w:b/>
          <w:color w:val="2E74B5"/>
          <w:sz w:val="24"/>
        </w:rPr>
        <w:t>Part E — Hybrid Topology</w:t>
      </w:r>
    </w:p>
    <w:p>
      <w:pPr>
        <w:pStyle w:val="ListNumber"/>
        <w:spacing w:after="60"/>
      </w:pPr>
      <w:r>
        <w:rPr>
          <w:sz w:val="22"/>
        </w:rPr>
        <w:t>Combine two topologies: create a Star (switch + 3 PCs) and a Bus (3 PCs chained).</w:t>
      </w:r>
    </w:p>
    <w:p>
      <w:pPr>
        <w:pStyle w:val="ListNumber"/>
        <w:spacing w:after="60"/>
      </w:pPr>
      <w:r>
        <w:rPr>
          <w:sz w:val="22"/>
        </w:rPr>
        <w:t>Connect the last PC of the bus to the switch using a Straight-Through cable.</w:t>
      </w:r>
    </w:p>
    <w:p>
      <w:pPr>
        <w:pStyle w:val="ListNumber"/>
        <w:spacing w:after="60"/>
      </w:pPr>
      <w:r>
        <w:rPr>
          <w:sz w:val="22"/>
        </w:rPr>
        <w:t>Assign IPs in the same subnet: 192.168.5.1 through 192.168.5.6.</w:t>
      </w:r>
    </w:p>
    <w:p>
      <w:pPr>
        <w:pStyle w:val="ListNumber"/>
        <w:spacing w:after="60"/>
      </w:pPr>
      <w:r>
        <w:rPr>
          <w:sz w:val="22"/>
        </w:rPr>
        <w:t>Ping across both segments to verify connectivity.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Label each topology using the 'Place Note' tool (the A icon in the toolbar) for easy identification in your saved file.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5 — Initial Switch Configuration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perform initial configuration of a Cisco 2960 Switch including hostname, passwords, banner, and management IP.</w:t>
      </w:r>
    </w:p>
    <w:p>
      <w:pPr>
        <w:spacing w:before="200" w:after="40"/>
      </w:pPr>
      <w:r>
        <w:rPr>
          <w:b/>
          <w:color w:val="2E74B5"/>
          <w:sz w:val="24"/>
        </w:rPr>
        <w:t>Devices Required</w:t>
      </w:r>
    </w:p>
    <w:p>
      <w:pPr>
        <w:pStyle w:val="ListBullet"/>
        <w:spacing w:after="40"/>
      </w:pPr>
      <w:r>
        <w:rPr>
          <w:sz w:val="22"/>
        </w:rPr>
        <w:t>1 Cisco 2960 Switch</w:t>
      </w:r>
    </w:p>
    <w:p>
      <w:pPr>
        <w:pStyle w:val="ListBullet"/>
        <w:spacing w:after="40"/>
      </w:pPr>
      <w:r>
        <w:rPr>
          <w:sz w:val="22"/>
        </w:rPr>
        <w:t>1 PC (for verification)</w:t>
      </w:r>
    </w:p>
    <w:p>
      <w:pPr>
        <w:pStyle w:val="ListBullet"/>
        <w:spacing w:after="40"/>
      </w:pPr>
      <w:r>
        <w:rPr>
          <w:sz w:val="22"/>
        </w:rPr>
        <w:t>Console cable + Straight-Through cable</w:t>
      </w:r>
    </w:p>
    <w:p>
      <w:pPr>
        <w:spacing w:before="200" w:after="40"/>
      </w:pPr>
      <w:r>
        <w:rPr>
          <w:b/>
          <w:color w:val="2E74B5"/>
          <w:sz w:val="24"/>
        </w:rPr>
        <w:t>Steps</w:t>
      </w:r>
    </w:p>
    <w:p>
      <w:pPr>
        <w:pStyle w:val="ListNumber"/>
        <w:spacing w:after="60"/>
      </w:pPr>
      <w:r>
        <w:rPr>
          <w:sz w:val="22"/>
        </w:rPr>
        <w:t>Open Packet Tracer and add a 2960 Switch and one PC.</w:t>
      </w:r>
    </w:p>
    <w:p>
      <w:pPr>
        <w:pStyle w:val="ListNumber"/>
        <w:spacing w:after="60"/>
      </w:pPr>
      <w:r>
        <w:rPr>
          <w:sz w:val="22"/>
        </w:rPr>
        <w:t>Connect the PC to the Switch using a Straight-Through cable.</w:t>
      </w:r>
    </w:p>
    <w:p>
      <w:pPr>
        <w:pStyle w:val="ListNumber"/>
        <w:spacing w:after="60"/>
      </w:pPr>
      <w:r>
        <w:rPr>
          <w:sz w:val="22"/>
        </w:rPr>
        <w:t>Click on the Switch and go to the CLI tab. Press Enter.</w:t>
      </w:r>
    </w:p>
    <w:p>
      <w:pPr>
        <w:pStyle w:val="ListNumber"/>
        <w:spacing w:after="60"/>
      </w:pPr>
      <w:r>
        <w:rPr>
          <w:sz w:val="22"/>
        </w:rPr>
        <w:t>Enter Privileged EXEC mode: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Switch&gt; enable</w:t>
      </w:r>
    </w:p>
    <w:p>
      <w:pPr>
        <w:spacing w:after="80"/>
      </w:pPr>
      <w:r>
        <w:rPr>
          <w:sz w:val="22"/>
        </w:rPr>
        <w:t>5. Enter Global Configuration mode: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Switch# configure terminal</w:t>
      </w:r>
    </w:p>
    <w:p>
      <w:pPr>
        <w:spacing w:after="80"/>
      </w:pPr>
      <w:r>
        <w:rPr>
          <w:sz w:val="22"/>
        </w:rPr>
        <w:t>6. Set the hostname: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Switch(config)# hostname SW1</w:t>
      </w:r>
    </w:p>
    <w:p>
      <w:pPr>
        <w:spacing w:after="80"/>
      </w:pPr>
      <w:r>
        <w:rPr>
          <w:sz w:val="22"/>
        </w:rPr>
        <w:t>7. Set an enable (privileged) password: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SW1(config)# enable secret Admin@123</w:t>
      </w:r>
    </w:p>
    <w:p>
      <w:pPr>
        <w:spacing w:after="80"/>
      </w:pPr>
      <w:r>
        <w:rPr>
          <w:sz w:val="22"/>
        </w:rPr>
        <w:t>8. Set a console password: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SW1(config)# line console 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SW1(config-line)# password console123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SW1(config-line)# login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SW1(config-line)# exit</w:t>
      </w:r>
    </w:p>
    <w:p>
      <w:pPr>
        <w:spacing w:after="80"/>
      </w:pPr>
      <w:r>
        <w:rPr>
          <w:sz w:val="22"/>
        </w:rPr>
        <w:t>9. Set a VTY (Telnet) password for remote access: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SW1(config)# line vty 0 15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SW1(config-line)# password telnet123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SW1(config-line)# login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SW1(config-line)# exit</w:t>
      </w:r>
    </w:p>
    <w:p>
      <w:pPr>
        <w:spacing w:after="80"/>
      </w:pPr>
      <w:r>
        <w:rPr>
          <w:sz w:val="22"/>
        </w:rPr>
        <w:t>10. Set a management IP address on VLAN 1: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SW1(config)# interface vlan 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SW1(config-if)# ip address 192.168.1.100 255.255.255.0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SW1(config-if)# no shutdown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SW1(config-if)# exit</w:t>
      </w:r>
    </w:p>
    <w:p>
      <w:pPr>
        <w:spacing w:after="80"/>
      </w:pPr>
      <w:r>
        <w:rPr>
          <w:sz w:val="22"/>
        </w:rPr>
        <w:t>11. Add a login banner (Message of the Day):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SW1(config)# banner motd # Authorized Access Only #</w:t>
      </w:r>
    </w:p>
    <w:p>
      <w:pPr>
        <w:spacing w:after="80"/>
      </w:pPr>
      <w:r>
        <w:rPr>
          <w:sz w:val="22"/>
        </w:rPr>
        <w:t>12. Save the configuration: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SW1# write memory</w:t>
      </w:r>
    </w:p>
    <w:p>
      <w:pPr>
        <w:spacing w:after="80"/>
      </w:pPr>
      <w:r>
        <w:rPr>
          <w:sz w:val="22"/>
        </w:rPr>
        <w:t>13. Verify with: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SW1# show running-config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SW1# show version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SW1# show interfaces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The management IP on VLAN 1 allows remote Telnet/SSH management of the switch from any PC on the network.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6 — Initial Router Configuration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perform initial configuration of a Cisco 2911 Router including hostname, interface IPs, passwords, and routing.</w:t>
      </w:r>
    </w:p>
    <w:p>
      <w:pPr>
        <w:spacing w:before="200" w:after="40"/>
      </w:pPr>
      <w:r>
        <w:rPr>
          <w:b/>
          <w:color w:val="2E74B5"/>
          <w:sz w:val="24"/>
        </w:rPr>
        <w:t>Devices Required</w:t>
      </w:r>
    </w:p>
    <w:p>
      <w:pPr>
        <w:pStyle w:val="ListBullet"/>
        <w:spacing w:after="40"/>
      </w:pPr>
      <w:r>
        <w:rPr>
          <w:sz w:val="22"/>
        </w:rPr>
        <w:t>1 Cisco 2911 Router</w:t>
      </w:r>
    </w:p>
    <w:p>
      <w:pPr>
        <w:pStyle w:val="ListBullet"/>
        <w:spacing w:after="40"/>
      </w:pPr>
      <w:r>
        <w:rPr>
          <w:sz w:val="22"/>
        </w:rPr>
        <w:t>2 PCs (one on each side)</w:t>
      </w:r>
    </w:p>
    <w:p>
      <w:pPr>
        <w:pStyle w:val="ListBullet"/>
        <w:spacing w:after="40"/>
      </w:pPr>
      <w:r>
        <w:rPr>
          <w:sz w:val="22"/>
        </w:rPr>
        <w:t>Straight-Through cables</w:t>
      </w:r>
    </w:p>
    <w:p>
      <w:pPr>
        <w:spacing w:before="200" w:after="40"/>
      </w:pPr>
      <w:r>
        <w:rPr>
          <w:b/>
          <w:color w:val="2E74B5"/>
          <w:sz w:val="24"/>
        </w:rPr>
        <w:t>Steps</w:t>
      </w:r>
    </w:p>
    <w:p>
      <w:pPr>
        <w:pStyle w:val="ListNumber"/>
        <w:spacing w:after="60"/>
      </w:pPr>
      <w:r>
        <w:rPr>
          <w:sz w:val="22"/>
        </w:rPr>
        <w:t>Open Packet Tracer. Add a Cisco 2911 Router and 2 PCs.</w:t>
      </w:r>
    </w:p>
    <w:p>
      <w:pPr>
        <w:pStyle w:val="ListNumber"/>
        <w:spacing w:after="60"/>
      </w:pPr>
      <w:r>
        <w:rPr>
          <w:sz w:val="22"/>
        </w:rPr>
        <w:t>Connect PC0 to Router's GigabitEthernet0/0 using a Straight-Through cable.</w:t>
      </w:r>
    </w:p>
    <w:p>
      <w:pPr>
        <w:pStyle w:val="ListNumber"/>
        <w:spacing w:after="60"/>
      </w:pPr>
      <w:r>
        <w:rPr>
          <w:sz w:val="22"/>
        </w:rPr>
        <w:t>Connect PC1 to Router's GigabitEthernet0/1 using a Straight-Through cable.</w:t>
      </w:r>
    </w:p>
    <w:p>
      <w:pPr>
        <w:pStyle w:val="ListNumber"/>
        <w:spacing w:after="60"/>
      </w:pPr>
      <w:r>
        <w:rPr>
          <w:sz w:val="22"/>
        </w:rPr>
        <w:t>Click on the Router → CLI tab. Press Enter.</w:t>
      </w:r>
    </w:p>
    <w:p>
      <w:pPr>
        <w:pStyle w:val="ListNumber"/>
        <w:spacing w:after="60"/>
      </w:pPr>
      <w:r>
        <w:rPr>
          <w:sz w:val="22"/>
        </w:rPr>
        <w:t>Enter Privileged EXEC mode: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Router&gt; enable</w:t>
      </w:r>
    </w:p>
    <w:p>
      <w:pPr>
        <w:spacing w:after="80"/>
      </w:pPr>
      <w:r>
        <w:rPr>
          <w:sz w:val="22"/>
        </w:rPr>
        <w:t>6. Enter Global Configuration mode: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Router# configure terminal</w:t>
      </w:r>
    </w:p>
    <w:p>
      <w:pPr>
        <w:spacing w:after="80"/>
      </w:pPr>
      <w:r>
        <w:rPr>
          <w:sz w:val="22"/>
        </w:rPr>
        <w:t>7. Set the hostname: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Router(config)# hostname R1</w:t>
      </w:r>
    </w:p>
    <w:p>
      <w:pPr>
        <w:spacing w:after="80"/>
      </w:pPr>
      <w:r>
        <w:rPr>
          <w:sz w:val="22"/>
        </w:rPr>
        <w:t>8. Configure GigabitEthernet 0/0 (for PC0's network):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R1(config)# interface GigabitEthernet0/0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R1(config-if)# ip address 192.168.1.1 255.255.255.0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R1(config-if)# no shutdown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R1(config-if)# exit</w:t>
      </w:r>
    </w:p>
    <w:p>
      <w:pPr>
        <w:spacing w:after="80"/>
      </w:pPr>
      <w:r>
        <w:rPr>
          <w:sz w:val="22"/>
        </w:rPr>
        <w:t>9. Configure GigabitEthernet 0/1 (for PC1's network):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R1(config)# interface GigabitEthernet0/1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R1(config-if)# ip address 192.168.2.1 255.255.255.0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R1(config-if)# no shutdown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R1(config-if)# exit</w:t>
      </w:r>
    </w:p>
    <w:p>
      <w:pPr>
        <w:spacing w:after="80"/>
      </w:pPr>
      <w:r>
        <w:rPr>
          <w:sz w:val="22"/>
        </w:rPr>
        <w:t>10. Set the enable secret: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R1(config)# enable secret Router@123</w:t>
      </w:r>
    </w:p>
    <w:p>
      <w:pPr>
        <w:spacing w:after="80"/>
      </w:pPr>
      <w:r>
        <w:rPr>
          <w:sz w:val="22"/>
        </w:rPr>
        <w:t>11. Set VTY password: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R1(config)# line vty 0 4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R1(config-line)# password vty123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R1(config-line)# login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R1(config-line)# exit</w:t>
      </w:r>
    </w:p>
    <w:p>
      <w:pPr>
        <w:spacing w:after="80"/>
      </w:pPr>
      <w:r>
        <w:rPr>
          <w:sz w:val="22"/>
        </w:rPr>
        <w:t>12. Add banner: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R1(config)# banner motd # Router R1 - Authorized Only #</w:t>
      </w:r>
    </w:p>
    <w:p>
      <w:pPr>
        <w:spacing w:after="80"/>
      </w:pPr>
      <w:r>
        <w:rPr>
          <w:sz w:val="22"/>
        </w:rPr>
        <w:t>13. Assign IPs to the PCs: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PC0: IP=192.168.1.10, Mask=255.255.255.0, Gateway=192.168.1.1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PC1: IP=192.168.2.10, Mask=255.255.255.0, Gateway=192.168.2.1</w:t>
      </w:r>
    </w:p>
    <w:p>
      <w:pPr>
        <w:spacing w:after="80"/>
      </w:pPr>
      <w:r>
        <w:rPr>
          <w:sz w:val="22"/>
        </w:rPr>
        <w:t>14. Save the router config: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R1# write memory</w:t>
      </w:r>
    </w:p>
    <w:p>
      <w:pPr>
        <w:spacing w:after="80"/>
      </w:pPr>
      <w:r>
        <w:rPr>
          <w:sz w:val="22"/>
        </w:rPr>
        <w:t>15. Test: from PC0, ping PC1 (192.168.2.10). The router forwards the packet between networks.</w:t>
      </w:r>
    </w:p>
    <w:p>
      <w:pPr>
        <w:spacing w:after="80"/>
      </w:pPr>
      <w:r>
        <w:rPr>
          <w:sz w:val="22"/>
        </w:rPr>
        <w:t>16. Verify router status: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R1# show ip interface brief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R1# show running-config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The 'no shutdown' command is essential — Cisco router interfaces are administratively DOWN by default.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7 — Client-Server Network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implement a Client-Server network using a DNS server and HTTP server in Cisco Packet Tracer.</w:t>
      </w:r>
    </w:p>
    <w:p>
      <w:pPr>
        <w:spacing w:before="200" w:after="40"/>
      </w:pPr>
      <w:r>
        <w:rPr>
          <w:b/>
          <w:color w:val="2E74B5"/>
          <w:sz w:val="24"/>
        </w:rPr>
        <w:t>Devices Required</w:t>
      </w:r>
    </w:p>
    <w:p>
      <w:pPr>
        <w:pStyle w:val="ListBullet"/>
        <w:spacing w:after="40"/>
      </w:pPr>
      <w:r>
        <w:rPr>
          <w:sz w:val="22"/>
        </w:rPr>
        <w:t>1 Server (from End Devices panel)</w:t>
      </w:r>
    </w:p>
    <w:p>
      <w:pPr>
        <w:pStyle w:val="ListBullet"/>
        <w:spacing w:after="40"/>
      </w:pPr>
      <w:r>
        <w:rPr>
          <w:sz w:val="22"/>
        </w:rPr>
        <w:t>2 PCs (clients)</w:t>
      </w:r>
    </w:p>
    <w:p>
      <w:pPr>
        <w:pStyle w:val="ListBullet"/>
        <w:spacing w:after="40"/>
      </w:pPr>
      <w:r>
        <w:rPr>
          <w:sz w:val="22"/>
        </w:rPr>
        <w:t>1 Switch (2960)</w:t>
      </w:r>
    </w:p>
    <w:p>
      <w:pPr>
        <w:pStyle w:val="ListBullet"/>
        <w:spacing w:after="40"/>
      </w:pPr>
      <w:r>
        <w:rPr>
          <w:sz w:val="22"/>
        </w:rPr>
        <w:t>Straight-Through cables</w:t>
      </w:r>
    </w:p>
    <w:p>
      <w:pPr>
        <w:spacing w:before="200" w:after="40"/>
      </w:pPr>
      <w:r>
        <w:rPr>
          <w:b/>
          <w:color w:val="2E74B5"/>
          <w:sz w:val="24"/>
        </w:rPr>
        <w:t>Steps — HTTP Server Setup</w:t>
      </w:r>
    </w:p>
    <w:p>
      <w:pPr>
        <w:pStyle w:val="ListNumber"/>
        <w:spacing w:after="60"/>
      </w:pPr>
      <w:r>
        <w:rPr>
          <w:sz w:val="22"/>
        </w:rPr>
        <w:t>Open a new Packet Tracer project.</w:t>
      </w:r>
    </w:p>
    <w:p>
      <w:pPr>
        <w:pStyle w:val="ListNumber"/>
        <w:spacing w:after="60"/>
      </w:pPr>
      <w:r>
        <w:rPr>
          <w:sz w:val="22"/>
        </w:rPr>
        <w:t>Drag 1 Server and 2 PCs onto the workspace.</w:t>
      </w:r>
    </w:p>
    <w:p>
      <w:pPr>
        <w:pStyle w:val="ListNumber"/>
        <w:spacing w:after="60"/>
      </w:pPr>
      <w:r>
        <w:rPr>
          <w:sz w:val="22"/>
        </w:rPr>
        <w:t>Add a 2960 Switch and connect all three devices to it using Straight-Through cables.</w:t>
      </w:r>
    </w:p>
    <w:p>
      <w:pPr>
        <w:pStyle w:val="ListNumber"/>
        <w:spacing w:after="60"/>
      </w:pPr>
      <w:r>
        <w:rPr>
          <w:sz w:val="22"/>
        </w:rPr>
        <w:t>Click on the Server → Desktop → IP Configuration and assign: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IP Address   : 192.168.1.100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Subnet Mask  :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Gateway      : 192.168.1.1</w:t>
      </w:r>
    </w:p>
    <w:p>
      <w:pPr>
        <w:spacing w:after="80"/>
      </w:pPr>
      <w:r>
        <w:rPr>
          <w:sz w:val="22"/>
        </w:rPr>
        <w:t>5. Click on the Server → Services tab.</w:t>
      </w:r>
    </w:p>
    <w:p>
      <w:pPr>
        <w:spacing w:after="80"/>
      </w:pPr>
      <w:r>
        <w:rPr>
          <w:sz w:val="22"/>
        </w:rPr>
        <w:t>6. Click HTTP in the left panel. Ensure HTTP is turned ON.</w:t>
      </w:r>
    </w:p>
    <w:p>
      <w:pPr>
        <w:spacing w:after="80"/>
      </w:pPr>
      <w:r>
        <w:rPr>
          <w:sz w:val="22"/>
        </w:rPr>
        <w:t>7. You can edit the index.html content that the server will serve.</w:t>
      </w:r>
    </w:p>
    <w:p>
      <w:pPr>
        <w:spacing w:after="80"/>
      </w:pPr>
      <w:r>
        <w:rPr>
          <w:sz w:val="22"/>
        </w:rPr>
        <w:t>8. Click DNS in the left panel. Turn ON the DNS service.</w:t>
      </w:r>
    </w:p>
    <w:p>
      <w:pPr>
        <w:spacing w:after="80"/>
      </w:pPr>
      <w:r>
        <w:rPr>
          <w:sz w:val="22"/>
        </w:rPr>
        <w:t>9. Add a DNS record: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Name    : www.myserver.com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Address : 192.168.1.100</w:t>
      </w:r>
    </w:p>
    <w:p>
      <w:pPr>
        <w:spacing w:after="80"/>
      </w:pPr>
      <w:r>
        <w:rPr>
          <w:sz w:val="22"/>
        </w:rPr>
        <w:t>10. Assign IPs to Client PCs: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PC0: IP=192.168.1.10, Mask=255.255.255.0, Gateway=192.168.1.1, DNS=192.168.1.100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PC1: IP=192.168.1.11, Mask=255.255.255.0, Gateway=192.168.1.1, DNS=192.168.1.100</w:t>
      </w:r>
    </w:p>
    <w:p>
      <w:pPr>
        <w:spacing w:after="80"/>
      </w:pPr>
      <w:r>
        <w:rPr>
          <w:sz w:val="22"/>
        </w:rPr>
        <w:t>11. On PC0 → Desktop → Web Browser.</w:t>
      </w:r>
    </w:p>
    <w:p>
      <w:pPr>
        <w:spacing w:after="80"/>
      </w:pPr>
      <w:r>
        <w:rPr>
          <w:sz w:val="22"/>
        </w:rPr>
        <w:t>12. In the URL bar, type: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http://192.168.1.100</w:t>
      </w:r>
    </w:p>
    <w:p>
      <w:pPr>
        <w:spacing w:after="80"/>
      </w:pPr>
      <w:r>
        <w:rPr>
          <w:sz w:val="22"/>
        </w:rPr>
        <w:t>13. The server's web page should load. Also try: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http://www.myserver.com</w:t>
      </w:r>
    </w:p>
    <w:p>
      <w:pPr>
        <w:spacing w:after="80"/>
      </w:pPr>
      <w:r>
        <w:rPr>
          <w:sz w:val="22"/>
        </w:rPr>
        <w:t>14. On PC0 → Desktop → Command Prompt, test DNS resolution: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ping www.myserver.com</w:t>
      </w:r>
    </w:p>
    <w:p>
      <w:pPr>
        <w:spacing w:after="80"/>
      </w:pPr>
      <w:r>
        <w:rPr>
          <w:sz w:val="22"/>
        </w:rPr>
        <w:t>15. Observe that the domain name resolves to 192.168.1.100.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You can also enable FTP service on the server and test file upload/download from a PC using the PC's Desktop → FTP client.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8 — Connection Between Devices Using a Router (Inter-Network Communication)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connect two different networks using a router and verify inter-network communication.</w:t>
      </w:r>
    </w:p>
    <w:p>
      <w:pPr>
        <w:spacing w:before="200" w:after="40"/>
      </w:pPr>
      <w:r>
        <w:rPr>
          <w:b/>
          <w:color w:val="2E74B5"/>
          <w:sz w:val="24"/>
        </w:rPr>
        <w:t>Devices Required</w:t>
      </w:r>
    </w:p>
    <w:p>
      <w:pPr>
        <w:pStyle w:val="ListBullet"/>
        <w:spacing w:after="40"/>
      </w:pPr>
      <w:r>
        <w:rPr>
          <w:sz w:val="22"/>
        </w:rPr>
        <w:t>1 Cisco 2911 Router</w:t>
      </w:r>
    </w:p>
    <w:p>
      <w:pPr>
        <w:pStyle w:val="ListBullet"/>
        <w:spacing w:after="40"/>
      </w:pPr>
      <w:r>
        <w:rPr>
          <w:sz w:val="22"/>
        </w:rPr>
        <w:t>2 Cisco 2960 Switches</w:t>
      </w:r>
    </w:p>
    <w:p>
      <w:pPr>
        <w:pStyle w:val="ListBullet"/>
        <w:spacing w:after="40"/>
      </w:pPr>
      <w:r>
        <w:rPr>
          <w:sz w:val="22"/>
        </w:rPr>
        <w:t>4 PCs (2 per network)</w:t>
      </w:r>
    </w:p>
    <w:p>
      <w:pPr>
        <w:pStyle w:val="ListBullet"/>
        <w:spacing w:after="40"/>
      </w:pPr>
      <w:r>
        <w:rPr>
          <w:sz w:val="22"/>
        </w:rPr>
        <w:t>Straight-Through cables</w:t>
      </w:r>
    </w:p>
    <w:p>
      <w:pPr>
        <w:spacing w:before="200" w:after="40"/>
      </w:pPr>
      <w:r>
        <w:rPr>
          <w:b/>
          <w:color w:val="2E74B5"/>
          <w:sz w:val="24"/>
        </w:rPr>
        <w:t>Network Plan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Network A : 192.168.10.0/24  (PC0: .10, PC1: .11,  Gateway: .1)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Network B : 192.168.20.0/24  (PC2: .10, PC3: .11,  Gateway: .1)</w:t>
      </w:r>
    </w:p>
    <w:p>
      <w:pPr>
        <w:spacing w:before="200" w:after="40"/>
      </w:pPr>
      <w:r>
        <w:rPr>
          <w:b/>
          <w:color w:val="2E74B5"/>
          <w:sz w:val="24"/>
        </w:rPr>
        <w:t>Steps</w:t>
      </w:r>
    </w:p>
    <w:p>
      <w:pPr>
        <w:pStyle w:val="ListNumber"/>
        <w:spacing w:after="60"/>
      </w:pPr>
      <w:r>
        <w:rPr>
          <w:sz w:val="22"/>
        </w:rPr>
        <w:t>Open a new Packet Tracer project.</w:t>
      </w:r>
    </w:p>
    <w:p>
      <w:pPr>
        <w:pStyle w:val="ListNumber"/>
        <w:spacing w:after="60"/>
      </w:pPr>
      <w:r>
        <w:rPr>
          <w:sz w:val="22"/>
        </w:rPr>
        <w:t>Add Router R1 (2911), Switch SW1, Switch SW2, PC0, PC1, PC2, PC3.</w:t>
      </w:r>
    </w:p>
    <w:p>
      <w:pPr>
        <w:pStyle w:val="ListNumber"/>
        <w:spacing w:after="60"/>
      </w:pPr>
      <w:r>
        <w:rPr>
          <w:sz w:val="22"/>
        </w:rPr>
        <w:t>Connect PC0 and PC1 to SW1 using Straight-Through cables.</w:t>
      </w:r>
    </w:p>
    <w:p>
      <w:pPr>
        <w:pStyle w:val="ListNumber"/>
        <w:spacing w:after="60"/>
      </w:pPr>
      <w:r>
        <w:rPr>
          <w:sz w:val="22"/>
        </w:rPr>
        <w:t>Connect PC2 and PC3 to SW2 using Straight-Through cables.</w:t>
      </w:r>
    </w:p>
    <w:p>
      <w:pPr>
        <w:pStyle w:val="ListNumber"/>
        <w:spacing w:after="60"/>
      </w:pPr>
      <w:r>
        <w:rPr>
          <w:sz w:val="22"/>
        </w:rPr>
        <w:t>Connect SW1 to Router's GigabitEthernet0/0.</w:t>
      </w:r>
    </w:p>
    <w:p>
      <w:pPr>
        <w:pStyle w:val="ListNumber"/>
        <w:spacing w:after="60"/>
      </w:pPr>
      <w:r>
        <w:rPr>
          <w:sz w:val="22"/>
        </w:rPr>
        <w:t>Connect SW2 to Router's GigabitEthernet0/1.</w:t>
      </w:r>
    </w:p>
    <w:p>
      <w:pPr>
        <w:pStyle w:val="ListNumber"/>
        <w:spacing w:after="60"/>
      </w:pPr>
      <w:r>
        <w:rPr>
          <w:sz w:val="22"/>
        </w:rPr>
        <w:t>Configure Router R1 — click Router → CLI: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Router&gt; enable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Router# configure terminal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Router(config)# interface GigabitEthernet0/0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Router(config-if)# ip address 192.168.10.1 255.255.255.0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Router(config-if)# no shutdown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Router(config-if)# exit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Router(config)# interface GigabitEthernet0/1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Router(config-if)# ip address 192.168.20.1 255.255.255.0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Router(config-if)# no shutdown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Router(config-if)# exit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Router(config)# end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Router# write memory</w:t>
      </w:r>
    </w:p>
    <w:p>
      <w:pPr>
        <w:spacing w:after="80"/>
      </w:pPr>
      <w:r>
        <w:rPr>
          <w:sz w:val="22"/>
        </w:rPr>
        <w:t>8. Configure IP addresses on all PCs (Desktop → IP Configuration):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PC0: 192.168.10.10  /24  GW: 192.168.10.1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PC1: 192.168.10.11  /24  GW: 192.168.10.1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PC2: 192.168.20.10  /24  GW: 192.168.20.1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PC3: 192.168.20.11  /24  GW: 192.168.20.1</w:t>
      </w:r>
    </w:p>
    <w:p>
      <w:pPr>
        <w:spacing w:after="80"/>
      </w:pPr>
      <w:r>
        <w:rPr>
          <w:sz w:val="22"/>
        </w:rPr>
        <w:t>9. Test same-network ping (should work without router):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PC0&gt; ping 192.168.10.11   (ping PC1)</w:t>
      </w:r>
    </w:p>
    <w:p>
      <w:pPr>
        <w:spacing w:after="80"/>
      </w:pPr>
      <w:r>
        <w:rPr>
          <w:sz w:val="22"/>
        </w:rPr>
        <w:t>10. Test cross-network ping (router needed):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PC0&gt; ping 192.168.20.10   (ping PC2)</w:t>
      </w:r>
    </w:p>
    <w:p>
      <w:pPr>
        <w:spacing w:after="80"/>
      </w:pPr>
      <w:r>
        <w:rPr>
          <w:sz w:val="22"/>
        </w:rPr>
        <w:t>11. Verify with: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Router# show ip route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Router# show ip interface brief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If cross-network ping fails, verify the default gateway is correctly set on all PCs. Each PC must point to the router's interface on its own subnet.</w:t>
      </w:r>
    </w:p>
    <w:p>
      <w:r>
        <w:br w:type="page"/>
      </w:r>
    </w:p>
    <w:p>
      <w:pPr>
        <w:spacing w:before="280" w:after="80"/>
        <w:pBdr>
          <w:bottom w:val="single" w:sz="6" w:space="1" w:color="1F4788"/>
        </w:pBdr>
      </w:pPr>
      <w:r>
        <w:rPr>
          <w:b/>
          <w:color w:val="1F4788"/>
          <w:sz w:val="28"/>
        </w:rPr>
        <w:t>Practical 9 — Remote Desktop Sharing Within LAN Connection</w:t>
      </w:r>
    </w:p>
    <w:p>
      <w:pPr>
        <w:spacing w:before="200" w:after="40"/>
      </w:pPr>
      <w:r>
        <w:rPr>
          <w:b/>
          <w:color w:val="2E74B5"/>
          <w:sz w:val="24"/>
        </w:rPr>
        <w:t>Objective</w:t>
      </w:r>
    </w:p>
    <w:p>
      <w:pPr>
        <w:spacing w:after="80"/>
      </w:pPr>
      <w:r>
        <w:rPr>
          <w:sz w:val="22"/>
        </w:rPr>
        <w:t>To perform remote desktop access within a LAN using Cisco Packet Tracer's built-in remote access simulation feature (Telnet to Switch/Router or PC remote access).</w:t>
      </w:r>
    </w:p>
    <w:p>
      <w:pPr>
        <w:spacing w:before="200" w:after="40"/>
      </w:pPr>
      <w:r>
        <w:rPr>
          <w:b/>
          <w:color w:val="2E74B5"/>
          <w:sz w:val="24"/>
        </w:rPr>
        <w:t>Devices Required</w:t>
      </w:r>
    </w:p>
    <w:p>
      <w:pPr>
        <w:pStyle w:val="ListBullet"/>
        <w:spacing w:after="40"/>
      </w:pPr>
      <w:r>
        <w:rPr>
          <w:sz w:val="22"/>
        </w:rPr>
        <w:t>2 PCs</w:t>
      </w:r>
    </w:p>
    <w:p>
      <w:pPr>
        <w:pStyle w:val="ListBullet"/>
        <w:spacing w:after="40"/>
      </w:pPr>
      <w:r>
        <w:rPr>
          <w:sz w:val="22"/>
        </w:rPr>
        <w:t>1 Switch (2960)</w:t>
      </w:r>
    </w:p>
    <w:p>
      <w:pPr>
        <w:pStyle w:val="ListBullet"/>
        <w:spacing w:after="40"/>
      </w:pPr>
      <w:r>
        <w:rPr>
          <w:sz w:val="22"/>
        </w:rPr>
        <w:t>Straight-Through cables</w:t>
      </w:r>
    </w:p>
    <w:p>
      <w:pPr>
        <w:spacing w:before="200" w:after="40"/>
      </w:pPr>
      <w:r>
        <w:rPr>
          <w:b/>
          <w:color w:val="2E74B5"/>
          <w:sz w:val="24"/>
        </w:rPr>
        <w:t>Part A — Telnet Remote Access to a Switch</w:t>
      </w:r>
    </w:p>
    <w:p>
      <w:pPr>
        <w:pStyle w:val="ListNumber"/>
        <w:spacing w:after="60"/>
      </w:pPr>
      <w:r>
        <w:rPr>
          <w:sz w:val="22"/>
        </w:rPr>
        <w:t>Open Packet Tracer. Add a 2960 Switch and 2 PCs. Connect both PCs to the switch.</w:t>
      </w:r>
    </w:p>
    <w:p>
      <w:pPr>
        <w:pStyle w:val="ListNumber"/>
        <w:spacing w:after="60"/>
      </w:pPr>
      <w:r>
        <w:rPr>
          <w:sz w:val="22"/>
        </w:rPr>
        <w:t>Assign IPs: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PC0 : 192.168.1.10 /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PC1 : 192.168.1.11 / 255.255.255.0</w:t>
      </w:r>
    </w:p>
    <w:p>
      <w:pPr>
        <w:spacing w:after="80"/>
      </w:pPr>
      <w:r>
        <w:rPr>
          <w:sz w:val="22"/>
        </w:rPr>
        <w:t>3. Configure the Switch with a management IP and VTY password (from Practical 5):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Switch&gt; enable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Switch# configure terminal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Switch(config)# interface vlan 1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Switch(config-if)# ip address 192.168.1.100 255.255.255.0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Switch(config-if)# no shutdown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Switch(config-if)# exit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Switch(config)# line vty 0 15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Switch(config-line)# password remote123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Switch(config-line)# login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Switch(config-line)# exit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Switch(config)# enable secret admin123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Switch(config)# end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Switch# write memory</w:t>
      </w:r>
    </w:p>
    <w:p>
      <w:pPr>
        <w:spacing w:after="80"/>
      </w:pPr>
      <w:r>
        <w:rPr>
          <w:sz w:val="22"/>
        </w:rPr>
        <w:t>4. On PC0 → Desktop → Command Prompt, Telnet into the switch: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telnet 192.168.1.100</w:t>
      </w:r>
    </w:p>
    <w:p>
      <w:pPr>
        <w:spacing w:after="80"/>
      </w:pPr>
      <w:r>
        <w:rPr>
          <w:sz w:val="22"/>
        </w:rPr>
        <w:t>5. Enter the VTY password when prompted: remote123</w:t>
      </w:r>
    </w:p>
    <w:p>
      <w:pPr>
        <w:spacing w:after="80"/>
      </w:pPr>
      <w:r>
        <w:rPr>
          <w:sz w:val="22"/>
        </w:rPr>
        <w:t>6. You are now remotely logged into the switch. Enter enable mode: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Switch&gt; enable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Password: admin123</w:t>
      </w:r>
    </w:p>
    <w:p>
      <w:pPr>
        <w:spacing w:after="80"/>
      </w:pPr>
      <w:r>
        <w:rPr>
          <w:sz w:val="22"/>
        </w:rPr>
        <w:t>7. Run remote commands on the switch: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Switch# show running-config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Switch# show mac address-table</w:t>
      </w:r>
    </w:p>
    <w:p>
      <w:pPr>
        <w:shd w:val="clear" w:color="auto" w:fill="F0F0F0"/>
        <w:spacing w:after="40"/>
        <w:ind w:left="432"/>
      </w:pPr>
      <w:r>
        <w:rPr>
          <w:rFonts w:ascii="Courier New" w:hAnsi="Courier New"/>
          <w:color w:val="000080"/>
          <w:sz w:val="20"/>
        </w:rPr>
        <w:t>Switch# show interfaces</w:t>
      </w:r>
    </w:p>
    <w:p>
      <w:pPr>
        <w:spacing w:before="200" w:after="40"/>
      </w:pPr>
      <w:r>
        <w:rPr>
          <w:b/>
          <w:color w:val="2E74B5"/>
          <w:sz w:val="24"/>
        </w:rPr>
        <w:t>Part B — PC Remote Desktop Simulation</w:t>
      </w:r>
    </w:p>
    <w:p>
      <w:pPr>
        <w:pStyle w:val="ListNumber"/>
        <w:spacing w:after="60"/>
      </w:pPr>
      <w:r>
        <w:rPr>
          <w:sz w:val="22"/>
        </w:rPr>
        <w:t>In Packet Tracer, ensure both PCs have IPs and are connected to the switch.</w:t>
      </w:r>
    </w:p>
    <w:p>
      <w:pPr>
        <w:pStyle w:val="ListNumber"/>
        <w:spacing w:after="60"/>
      </w:pPr>
      <w:r>
        <w:rPr>
          <w:sz w:val="22"/>
        </w:rPr>
        <w:t>On PC1 — go to Desktop → Remote Desktop → Enable Remote Desktop (set a password).</w:t>
      </w:r>
    </w:p>
    <w:p>
      <w:pPr>
        <w:pStyle w:val="ListNumber"/>
        <w:spacing w:after="60"/>
      </w:pPr>
      <w:r>
        <w:rPr>
          <w:sz w:val="22"/>
        </w:rPr>
        <w:t>On PC0 — go to Desktop → Remote Desktop.</w:t>
      </w:r>
    </w:p>
    <w:p>
      <w:pPr>
        <w:pStyle w:val="ListNumber"/>
        <w:spacing w:after="60"/>
      </w:pPr>
      <w:r>
        <w:rPr>
          <w:sz w:val="22"/>
        </w:rPr>
        <w:t>Enter PC1's IP address (192.168.1.11) and the password you set.</w:t>
      </w:r>
    </w:p>
    <w:p>
      <w:pPr>
        <w:pStyle w:val="ListNumber"/>
        <w:spacing w:after="60"/>
      </w:pPr>
      <w:r>
        <w:rPr>
          <w:sz w:val="22"/>
        </w:rPr>
        <w:t>Click Connect — PC0 now shows PC1's Desktop interface remotely.</w:t>
      </w:r>
    </w:p>
    <w:p>
      <w:pPr>
        <w:pStyle w:val="ListNumber"/>
        <w:spacing w:after="60"/>
      </w:pPr>
      <w:r>
        <w:rPr>
          <w:sz w:val="22"/>
        </w:rPr>
        <w:t>You can interact with PC1's desktop from PC0, simulating real remote desktop access.</w:t>
      </w:r>
    </w:p>
    <w:p>
      <w:pPr>
        <w:spacing w:after="120"/>
      </w:pPr>
      <w:r>
        <w:rPr>
          <w:b/>
          <w:color w:val="7B3606"/>
          <w:sz w:val="22"/>
        </w:rPr>
        <w:t xml:space="preserve">📝 Note: </w:t>
      </w:r>
      <w:r>
        <w:rPr>
          <w:color w:val="7B3606"/>
          <w:sz w:val="22"/>
        </w:rPr>
        <w:t>Telnet is insecure (sends passwords in plain text). In real networks, SSH is preferred. In Packet Tracer, you can configure SSH on routers/switches using 'crypto key generate rsa' and 'transport input ssh' commands.</w:t>
      </w:r>
    </w:p>
    <w:p>
      <w:pPr>
        <w:spacing w:before="120" w:after="120"/>
        <w:pBdr>
          <w:bottom w:val="single" w:sz="4" w:space="1" w:color="CCCCCC"/>
        </w:pBdr>
      </w:pPr>
    </w:p>
    <w:p>
      <w:pPr>
        <w:jc w:val="center"/>
      </w:pPr>
      <w:r>
        <w:rPr>
          <w:color w:val="888888"/>
          <w:sz w:val="18"/>
        </w:rPr>
        <w:t>End of Practical Manual | Computer Networks | NEP UGCF 2022 | Academic Year 2024-25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